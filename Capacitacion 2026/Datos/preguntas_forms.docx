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Pregunta: ¿Qué dispositivo usas para capurar?</w:t>
      </w:r>
    </w:p>
    <w:p>
      <w:r>
        <w:t>- Telefono</w:t>
      </w:r>
    </w:p>
    <w:p>
      <w:r>
        <w:t>- Computadora</w:t>
      </w:r>
    </w:p>
    <w:p>
      <w:r>
        <w:t>- Meebox</w:t>
      </w:r>
    </w:p>
    <w:p>
      <w:r>
        <w:t>- Distositivo Ghia</w:t>
      </w:r>
    </w:p>
    <w:p/>
    <w:p>
      <w:r>
        <w:t>Pregunta: ¿Cómo cotizas la carga semanal?</w:t>
      </w:r>
    </w:p>
    <w:p>
      <w:r>
        <w:t>- Distositivo Ghia</w:t>
      </w:r>
    </w:p>
    <w:p>
      <w:r>
        <w:t>- Hojas de papel</w:t>
      </w:r>
    </w:p>
    <w:p>
      <w:r>
        <w:t>- Internet</w:t>
      </w:r>
    </w:p>
    <w:p>
      <w:r>
        <w:t>- Telefono</w:t>
      </w:r>
    </w:p>
    <w:p/>
    <w:p>
      <w:r>
        <w:t>Pregunta: ¿Qué mide principalmente el INPC?</w:t>
      </w:r>
    </w:p>
    <w:p>
      <w:r>
        <w:t>- La variación de precios al consumidor</w:t>
      </w:r>
    </w:p>
    <w:p>
      <w:r>
        <w:t>- La producción industrial</w:t>
      </w:r>
    </w:p>
    <w:p>
      <w:r>
        <w:t>- El nivel de empleo</w:t>
      </w:r>
    </w:p>
    <w:p>
      <w:r>
        <w:t>- Las exportaciones</w:t>
      </w:r>
    </w:p>
    <w:p/>
    <w:p>
      <w:r>
        <w:t>Pregunta: ¿Cuál es la institución responsable del cálculo del INPC en México?</w:t>
      </w:r>
    </w:p>
    <w:p>
      <w:r>
        <w:t>- Banco de México</w:t>
      </w:r>
    </w:p>
    <w:p>
      <w:r>
        <w:t>- INEGI</w:t>
      </w:r>
    </w:p>
    <w:p>
      <w:r>
        <w:t>- SAT</w:t>
      </w:r>
    </w:p>
    <w:p>
      <w:r>
        <w:t>- Secretaría de Economía</w:t>
      </w:r>
    </w:p>
    <w:p/>
    <w:p>
      <w:r>
        <w:t>Pregunta: ¿Qué indica una inflación de 6% anual?</w:t>
      </w:r>
    </w:p>
    <w:p>
      <w:r>
        <w:t>- Que los precios aumentaron en promedio 6%</w:t>
      </w:r>
    </w:p>
    <w:p>
      <w:r>
        <w:t>- Que los salarios crecieron 6%</w:t>
      </w:r>
    </w:p>
    <w:p>
      <w:r>
        <w:t>- Que el PIB creció 6%</w:t>
      </w:r>
    </w:p>
    <w:p>
      <w:r>
        <w:t>- Que las exportaciones aumentaron 6%</w:t>
      </w:r>
    </w:p>
    <w:p/>
    <w:p>
      <w:r>
        <w:t>Pregunta: ¿Qué es un genérico dentro del INPC?</w:t>
      </w:r>
    </w:p>
    <w:p>
      <w:r>
        <w:t>- Un establecimiento</w:t>
      </w:r>
    </w:p>
    <w:p>
      <w:r>
        <w:t>- Un grupo de productos similares</w:t>
      </w:r>
    </w:p>
    <w:p>
      <w:r>
        <w:t>- Una ciudad de cotización</w:t>
      </w:r>
    </w:p>
    <w:p>
      <w:r>
        <w:t>- Un informante</w:t>
      </w:r>
    </w:p>
    <w:p/>
    <w:p>
      <w:r>
        <w:t>Pregunta: ¿Qué es un específico?</w:t>
      </w:r>
    </w:p>
    <w:p>
      <w:r>
        <w:t>- Un producto concreto observado</w:t>
      </w:r>
    </w:p>
    <w:p>
      <w:r>
        <w:t>- Una canasta básica</w:t>
      </w:r>
    </w:p>
    <w:p>
      <w:r>
        <w:t>- Una ciudad seleccionada</w:t>
      </w:r>
    </w:p>
    <w:p>
      <w:r>
        <w:t>- Un tipo de índice</w:t>
      </w:r>
    </w:p>
    <w:p/>
    <w:p>
      <w:r>
        <w:t>Pregunta: ¿Cuál es la finalidad de captar precios periódicamente?</w:t>
      </w:r>
    </w:p>
    <w:p>
      <w:r>
        <w:t>- Medir cambios en el tiempo</w:t>
      </w:r>
    </w:p>
    <w:p>
      <w:r>
        <w:t>- Incrementar ventas</w:t>
      </w:r>
    </w:p>
    <w:p>
      <w:r>
        <w:t>- Evaluar ganancias empresariales</w:t>
      </w:r>
    </w:p>
    <w:p>
      <w:r>
        <w:t>- Determinar impuestos</w:t>
      </w:r>
    </w:p>
    <w:p/>
    <w:p>
      <w:r>
        <w:t>Pregunta: ¿Qué representa una canasta de consumo?</w:t>
      </w:r>
    </w:p>
    <w:p>
      <w:r>
        <w:t>- Los gustos de una tienda</w:t>
      </w:r>
    </w:p>
    <w:p>
      <w:r>
        <w:t>- Los productos de un fabricante</w:t>
      </w:r>
    </w:p>
    <w:p>
      <w:r>
        <w:t>- Los bienes y servicios consumidos por los hogares</w:t>
      </w:r>
    </w:p>
    <w:p>
      <w:r>
        <w:t>- Los productos importados</w:t>
      </w:r>
    </w:p>
    <w:p/>
    <w:p>
      <w:r>
        <w:t>Pregunta: ¿Qué ocurre si los precios bajan de forma generalizada?</w:t>
      </w:r>
    </w:p>
    <w:p>
      <w:r>
        <w:t>- Hay inflación positiva</w:t>
      </w:r>
    </w:p>
    <w:p>
      <w:r>
        <w:t>- Aumenta el PIB</w:t>
      </w:r>
    </w:p>
    <w:p>
      <w:r>
        <w:t>- Se presenta deflación</w:t>
      </w:r>
    </w:p>
    <w:p>
      <w:r>
        <w:t>- Sube el salario mínimo</w:t>
      </w:r>
    </w:p>
    <w:p/>
    <w:p>
      <w:r>
        <w:t>Pregunta: ¿Qué se requiere para comparar precios entre periodos?</w:t>
      </w:r>
    </w:p>
    <w:p>
      <w:r>
        <w:t>- Productos equivalentes</w:t>
      </w:r>
    </w:p>
    <w:p>
      <w:r>
        <w:t>- Tiendas diferentes</w:t>
      </w:r>
    </w:p>
    <w:p>
      <w:r>
        <w:t>- Encuestadores distintos</w:t>
      </w:r>
    </w:p>
    <w:p>
      <w:r>
        <w:t>- Horarios distintos</w:t>
      </w:r>
    </w:p>
    <w:p/>
    <w:p>
      <w:r>
        <w:t>Pregunta: ¿Qué elemento es indispensable para calcular el INPC?</w:t>
      </w:r>
    </w:p>
    <w:p>
      <w:r>
        <w:t>- Precios observados</w:t>
      </w:r>
    </w:p>
    <w:p>
      <w:r>
        <w:t>- Inventarios</w:t>
      </w:r>
    </w:p>
    <w:p>
      <w:r>
        <w:t>- Utilidades</w:t>
      </w:r>
    </w:p>
    <w:p>
      <w:r>
        <w:t>- Estados financieros</w:t>
      </w:r>
    </w:p>
    <w:p/>
    <w:p>
      <w:r>
        <w:t>Pregunta: ¿Por qué se seleccionan ciudades para el INPC?</w:t>
      </w:r>
    </w:p>
    <w:p>
      <w:r>
        <w:t>- Para representar mercados y patrones de consumo</w:t>
      </w:r>
    </w:p>
    <w:p>
      <w:r>
        <w:t>- Para aumentar la población</w:t>
      </w:r>
    </w:p>
    <w:p>
      <w:r>
        <w:t>- Para recaudar impuestos</w:t>
      </w:r>
    </w:p>
    <w:p>
      <w:r>
        <w:t>- Para medir productividad</w:t>
      </w:r>
    </w:p>
    <w:p/>
    <w:p>
      <w:r>
        <w:t>Pregunta: ¿Cuál es la unidad principal de observación?</w:t>
      </w:r>
    </w:p>
    <w:p>
      <w:r>
        <w:t>- El precio</w:t>
      </w:r>
    </w:p>
    <w:p>
      <w:r>
        <w:t>- El salario</w:t>
      </w:r>
    </w:p>
    <w:p>
      <w:r>
        <w:t>- La utilidad</w:t>
      </w:r>
    </w:p>
    <w:p>
      <w:r>
        <w:t>- La población</w:t>
      </w:r>
    </w:p>
    <w:p/>
    <w:p>
      <w:r>
        <w:t>Pregunta: ¿Qué busca representar una muestra adecuada?</w:t>
      </w:r>
    </w:p>
    <w:p>
      <w:r>
        <w:t>- La realidad del consumo de los hogares</w:t>
      </w:r>
    </w:p>
    <w:p>
      <w:r>
        <w:t>- Las ventas de supermercados</w:t>
      </w:r>
    </w:p>
    <w:p>
      <w:r>
        <w:t>- Las exportaciones nacionales</w:t>
      </w:r>
    </w:p>
    <w:p>
      <w:r>
        <w:t>- Los salarios de los trabajadores</w:t>
      </w:r>
    </w:p>
    <w:p/>
    <w:p>
      <w:r>
        <w:t>Pregunta: ¿Qué significa que un producto sea comparable?</w:t>
      </w:r>
    </w:p>
    <w:p>
      <w:r>
        <w:t>- Que conserva características equivalentes</w:t>
      </w:r>
    </w:p>
    <w:p>
      <w:r>
        <w:t>- Que proviene de la misma ciudad</w:t>
      </w:r>
    </w:p>
    <w:p>
      <w:r>
        <w:t>- Que cuesta lo mismo</w:t>
      </w:r>
    </w:p>
    <w:p>
      <w:r>
        <w:t>- Que es de la misma marca</w:t>
      </w:r>
    </w:p>
    <w:p/>
    <w:p>
      <w:r>
        <w:t>Pregunta: ¿Qué puede alterar la comparabilidad de un producto?</w:t>
      </w:r>
    </w:p>
    <w:p>
      <w:r>
        <w:t>- Un cambio importante en calidad o contenido</w:t>
      </w:r>
    </w:p>
    <w:p>
      <w:r>
        <w:t>- La hora de la visita</w:t>
      </w:r>
    </w:p>
    <w:p>
      <w:r>
        <w:t>- El clima</w:t>
      </w:r>
    </w:p>
    <w:p>
      <w:r>
        <w:t>- La cantidad de clientes</w:t>
      </w:r>
    </w:p>
    <w:p/>
    <w:p>
      <w:r>
        <w:t>Pregunta: ¿Cuál de los siguientes puede formar parte del INPC?</w:t>
      </w:r>
    </w:p>
    <w:p>
      <w:r>
        <w:t>- Servicio de transporte</w:t>
      </w:r>
    </w:p>
    <w:p>
      <w:r>
        <w:t>- Aeronaves de carga</w:t>
      </w:r>
    </w:p>
    <w:p>
      <w:r>
        <w:t>- Materia prima industrial</w:t>
      </w:r>
    </w:p>
    <w:p>
      <w:r>
        <w:t>- Equipo militar</w:t>
      </w:r>
    </w:p>
    <w:p/>
    <w:p>
      <w:r>
        <w:t>Pregunta: ¿Qué refleja la inflación?</w:t>
      </w:r>
    </w:p>
    <w:p>
      <w:r>
        <w:t>- La variación general de precios</w:t>
      </w:r>
    </w:p>
    <w:p>
      <w:r>
        <w:t>- La productividad laboral</w:t>
      </w:r>
    </w:p>
    <w:p>
      <w:r>
        <w:t>- Las exportaciones</w:t>
      </w:r>
    </w:p>
    <w:p>
      <w:r>
        <w:t>- La inversión extranjera</w:t>
      </w:r>
    </w:p>
    <w:p/>
    <w:p>
      <w:r>
        <w:t>Pregunta: ¿Para qué se utilizan ponderadores en el índice?</w:t>
      </w:r>
    </w:p>
    <w:p>
      <w:r>
        <w:t>- Para representar la importancia relativa de los productos</w:t>
      </w:r>
    </w:p>
    <w:p>
      <w:r>
        <w:t>- Para aumentar precios</w:t>
      </w:r>
    </w:p>
    <w:p>
      <w:r>
        <w:t>- Para reducir observaciones</w:t>
      </w:r>
    </w:p>
    <w:p>
      <w:r>
        <w:t>- Para elegir ciudades</w:t>
      </w:r>
    </w:p>
    <w:p/>
    <w:p>
      <w:r>
        <w:t>Pregunta: ¿Qué debe verificarse antes de registrar un precio?</w:t>
      </w:r>
    </w:p>
    <w:p>
      <w:r>
        <w:t>- Que corresponda al producto correcto</w:t>
      </w:r>
    </w:p>
    <w:p>
      <w:r>
        <w:t>- La utilidad del negocio</w:t>
      </w:r>
    </w:p>
    <w:p>
      <w:r>
        <w:t>- La opinión del cliente</w:t>
      </w:r>
    </w:p>
    <w:p>
      <w:r>
        <w:t>- La marca del establecimiento</w:t>
      </w:r>
    </w:p>
    <w:p/>
    <w:p>
      <w:r>
        <w:t>Pregunta: ¿Qué debe hacer el investigador si no encuentra el producto?</w:t>
      </w:r>
    </w:p>
    <w:p>
      <w:r>
        <w:t>- Aplicar el procedimiento de incidencia correspondiente</w:t>
      </w:r>
    </w:p>
    <w:p>
      <w:r>
        <w:t>- Inventar el precio</w:t>
      </w:r>
    </w:p>
    <w:p>
      <w:r>
        <w:t>- Registrar cero</w:t>
      </w:r>
    </w:p>
    <w:p>
      <w:r>
        <w:t>- Usar el precio de otro producto</w:t>
      </w:r>
    </w:p>
    <w:p/>
    <w:p>
      <w:r>
        <w:t>Pregunta: ¿Qué característica debe tener el registro de precios?</w:t>
      </w:r>
    </w:p>
    <w:p>
      <w:r>
        <w:t>- Exactitud y objetividad</w:t>
      </w:r>
    </w:p>
    <w:p>
      <w:r>
        <w:t>- Velocidad únicamente</w:t>
      </w:r>
    </w:p>
    <w:p>
      <w:r>
        <w:t>- Estimación personal</w:t>
      </w:r>
    </w:p>
    <w:p>
      <w:r>
        <w:t>- Conveniencia administrativa</w:t>
      </w:r>
    </w:p>
    <w:p/>
    <w:p>
      <w:r>
        <w:t>Pregunta: ¿Qué debe evitar el investigador durante el levantamiento?</w:t>
      </w:r>
    </w:p>
    <w:p>
      <w:r>
        <w:t>- Modificar información observada</w:t>
      </w:r>
    </w:p>
    <w:p>
      <w:r>
        <w:t>- Verificar datos</w:t>
      </w:r>
    </w:p>
    <w:p>
      <w:r>
        <w:t>- Consultar supervisión</w:t>
      </w:r>
    </w:p>
    <w:p>
      <w:r>
        <w:t>- Tomar notas</w:t>
      </w:r>
    </w:p>
    <w:p/>
    <w:p>
      <w:r>
        <w:t>Pregunta: ¿Qué debe hacerse si existe duda sobre un precio?</w:t>
      </w:r>
    </w:p>
    <w:p>
      <w:r>
        <w:t>- Verificar nuevamente la información</w:t>
      </w:r>
    </w:p>
    <w:p>
      <w:r>
        <w:t>- Registrar cualquier dato</w:t>
      </w:r>
    </w:p>
    <w:p>
      <w:r>
        <w:t>- Cancelar la visita</w:t>
      </w:r>
    </w:p>
    <w:p>
      <w:r>
        <w:t>- Esperar al siguiente periodo</w:t>
      </w:r>
    </w:p>
    <w:p/>
    <w:p>
      <w:r>
        <w:t>Pregunta: ¿Cuál es un principio fundamental de la actividad estadística?</w:t>
      </w:r>
    </w:p>
    <w:p>
      <w:r>
        <w:t>- Confidencialidad</w:t>
      </w:r>
    </w:p>
    <w:p>
      <w:r>
        <w:t>- Publicidad</w:t>
      </w:r>
    </w:p>
    <w:p>
      <w:r>
        <w:t>- Competencia comercial</w:t>
      </w:r>
    </w:p>
    <w:p>
      <w:r>
        <w:t>- Promoción de ventas</w:t>
      </w:r>
    </w:p>
    <w:p/>
    <w:p>
      <w:r>
        <w:t>Pregunta: ¿Qué se debe registrar en una observación?</w:t>
      </w:r>
    </w:p>
    <w:p>
      <w:r>
        <w:t>- El precio efectivamente observado</w:t>
      </w:r>
    </w:p>
    <w:p>
      <w:r>
        <w:t>- El precio estimado por el investigador</w:t>
      </w:r>
    </w:p>
    <w:p>
      <w:r>
        <w:t>- El promedio de la zona</w:t>
      </w:r>
    </w:p>
    <w:p>
      <w:r>
        <w:t>- El precio histórico</w:t>
      </w:r>
    </w:p>
    <w:p/>
    <w:p>
      <w:r>
        <w:t>Pregunta: ¿Qué identifica un específico?</w:t>
      </w:r>
    </w:p>
    <w:p>
      <w:r>
        <w:t>- Un producto concreto a cotizar</w:t>
      </w:r>
    </w:p>
    <w:p>
      <w:r>
        <w:t>- Un establecimiento</w:t>
      </w:r>
    </w:p>
    <w:p>
      <w:r>
        <w:t>- Una ciudad</w:t>
      </w:r>
    </w:p>
    <w:p>
      <w:r>
        <w:t>- Un encuestador</w:t>
      </w:r>
    </w:p>
    <w:p/>
    <w:p>
      <w:r>
        <w:t>Pregunta: ¿Qué agrupa un genérico?</w:t>
      </w:r>
    </w:p>
    <w:p>
      <w:r>
        <w:t>- Productos similares</w:t>
      </w:r>
    </w:p>
    <w:p>
      <w:r>
        <w:t>- Tiendas iguales</w:t>
      </w:r>
    </w:p>
    <w:p>
      <w:r>
        <w:t>- Ciudades cercanas</w:t>
      </w:r>
    </w:p>
    <w:p>
      <w:r>
        <w:t>- Informantes frecuentes</w:t>
      </w:r>
    </w:p>
    <w:p/>
    <w:p>
      <w:r>
        <w:t>Pregunta: ¿Qué debe mantenerse entre observaciones sucesivas?</w:t>
      </w:r>
    </w:p>
    <w:p>
      <w:r>
        <w:t>- La comparabilidad del producto</w:t>
      </w:r>
    </w:p>
    <w:p>
      <w:r>
        <w:t>- El mismo cajero</w:t>
      </w:r>
    </w:p>
    <w:p>
      <w:r>
        <w:t>- La misma hora</w:t>
      </w:r>
    </w:p>
    <w:p>
      <w:r>
        <w:t>- La misma oferta</w:t>
      </w:r>
    </w:p>
    <w:p/>
    <w:p>
      <w:r>
        <w:t>Pregunta: Si cambia la cantidad contenida en un producto, ¿qué debe revisarse?</w:t>
      </w:r>
    </w:p>
    <w:p>
      <w:r>
        <w:t>- La comparabilidad</w:t>
      </w:r>
    </w:p>
    <w:p>
      <w:r>
        <w:t>- La temperatura</w:t>
      </w:r>
    </w:p>
    <w:p>
      <w:r>
        <w:t>- La publicidad</w:t>
      </w:r>
    </w:p>
    <w:p>
      <w:r>
        <w:t>- La afluencia</w:t>
      </w:r>
    </w:p>
    <w:p/>
    <w:p>
      <w:r>
        <w:t>Pregunta: ¿Cuál es el objetivo de una sustitución?</w:t>
      </w:r>
    </w:p>
    <w:p>
      <w:r>
        <w:t>- Mantener la representatividad</w:t>
      </w:r>
    </w:p>
    <w:p>
      <w:r>
        <w:t>- Aumentar las observaciones</w:t>
      </w:r>
    </w:p>
    <w:p>
      <w:r>
        <w:t>- Reducir visitas</w:t>
      </w:r>
    </w:p>
    <w:p>
      <w:r>
        <w:t>- Cambiar la muestra</w:t>
      </w:r>
    </w:p>
    <w:p/>
    <w:p>
      <w:r>
        <w:t>Pregunta: ¿Cuándo puede requerirse una sustitución?</w:t>
      </w:r>
    </w:p>
    <w:p>
      <w:r>
        <w:t>- Cuando desaparece un producto</w:t>
      </w:r>
    </w:p>
    <w:p>
      <w:r>
        <w:t>- Cuando hay promociones</w:t>
      </w:r>
    </w:p>
    <w:p>
      <w:r>
        <w:t>- Cuando cambia el clima</w:t>
      </w:r>
    </w:p>
    <w:p>
      <w:r>
        <w:t>- Cuando cambia el investigador</w:t>
      </w:r>
    </w:p>
    <w:p/>
    <w:p>
      <w:r>
        <w:t>Pregunta: ¿Qué debe verificarse al sustituir un producto?</w:t>
      </w:r>
    </w:p>
    <w:p>
      <w:r>
        <w:t>- Características equivalentes</w:t>
      </w:r>
    </w:p>
    <w:p>
      <w:r>
        <w:t>- Que sea más barato</w:t>
      </w:r>
    </w:p>
    <w:p>
      <w:r>
        <w:t>- Que sea más caro</w:t>
      </w:r>
    </w:p>
    <w:p>
      <w:r>
        <w:t>- Que sea de otra marca</w:t>
      </w:r>
    </w:p>
    <w:p/>
    <w:p>
      <w:r>
        <w:t>Pregunta: ¿Qué ocurre si la calidad cambia significativamente?</w:t>
      </w:r>
    </w:p>
    <w:p>
      <w:r>
        <w:t>- Debe evaluarse la comparabilidad</w:t>
      </w:r>
    </w:p>
    <w:p>
      <w:r>
        <w:t>- Se registra igual</w:t>
      </w:r>
    </w:p>
    <w:p>
      <w:r>
        <w:t>- Se elimina la ciudad</w:t>
      </w:r>
    </w:p>
    <w:p>
      <w:r>
        <w:t>- Se cambia el encuestador</w:t>
      </w:r>
    </w:p>
    <w:p/>
    <w:p>
      <w:r>
        <w:t>Pregunta: ¿Qué busca evitar la sustitución correcta?</w:t>
      </w:r>
    </w:p>
    <w:p>
      <w:r>
        <w:t>- Sesgos en la medición</w:t>
      </w:r>
    </w:p>
    <w:p>
      <w:r>
        <w:t>- Aumentos de precio</w:t>
      </w:r>
    </w:p>
    <w:p>
      <w:r>
        <w:t>- Errores geográficos</w:t>
      </w:r>
    </w:p>
    <w:p>
      <w:r>
        <w:t>- Cambio de supervisores</w:t>
      </w:r>
    </w:p>
    <w:p/>
    <w:p>
      <w:r>
        <w:t>Pregunta: ¿Qué debe hacerse si el producto está temporalmente agotado?</w:t>
      </w:r>
    </w:p>
    <w:p>
      <w:r>
        <w:t>- Aplicar el procedimiento definido</w:t>
      </w:r>
    </w:p>
    <w:p>
      <w:r>
        <w:t>- Inventar precio</w:t>
      </w:r>
    </w:p>
    <w:p>
      <w:r>
        <w:t>- Usar precio anterior indefinidamente</w:t>
      </w:r>
    </w:p>
    <w:p>
      <w:r>
        <w:t>- Cancelar la fuente</w:t>
      </w:r>
    </w:p>
    <w:p/>
    <w:p>
      <w:r>
        <w:t>Pregunta: ¿Por qué es importante identificar correctamente el específico?</w:t>
      </w:r>
    </w:p>
    <w:p>
      <w:r>
        <w:t>- Garantiza mediciones consistentes</w:t>
      </w:r>
    </w:p>
    <w:p>
      <w:r>
        <w:t>- Aumenta ventas</w:t>
      </w:r>
    </w:p>
    <w:p>
      <w:r>
        <w:t>- Reduce supervisión</w:t>
      </w:r>
    </w:p>
    <w:p>
      <w:r>
        <w:t>- Disminuye inflación</w:t>
      </w:r>
    </w:p>
    <w:p/>
    <w:p>
      <w:r>
        <w:t>Pregunta: ¿Qué debe considerarse en un producto de reemplazo?</w:t>
      </w:r>
    </w:p>
    <w:p>
      <w:r>
        <w:t>- Funciones y características similares</w:t>
      </w:r>
    </w:p>
    <w:p>
      <w:r>
        <w:t>- Color del empaque</w:t>
      </w:r>
    </w:p>
    <w:p>
      <w:r>
        <w:t>- Popularidad</w:t>
      </w:r>
    </w:p>
    <w:p>
      <w:r>
        <w:t>- Publicidad</w:t>
      </w:r>
    </w:p>
    <w:p/>
    <w:p>
      <w:r>
        <w:t>Pregunta: ¿Puede un genérico tener varios específicos?</w:t>
      </w:r>
    </w:p>
    <w:p>
      <w:r>
        <w:t>- Sí</w:t>
      </w:r>
    </w:p>
    <w:p>
      <w:r>
        <w:t>- No</w:t>
      </w:r>
    </w:p>
    <w:p>
      <w:r>
        <w:t>- Solo dos</w:t>
      </w:r>
    </w:p>
    <w:p>
      <w:r>
        <w:t>- Nunca</w:t>
      </w:r>
    </w:p>
    <w:p/>
    <w:p>
      <w:r>
        <w:t>Pregunta: ¿Qué se busca al comparar productos?</w:t>
      </w:r>
    </w:p>
    <w:p>
      <w:r>
        <w:t>- Equivalencia económica</w:t>
      </w:r>
    </w:p>
    <w:p>
      <w:r>
        <w:t>- Mismo precio</w:t>
      </w:r>
    </w:p>
    <w:p>
      <w:r>
        <w:t>- Idéntica marca</w:t>
      </w:r>
    </w:p>
    <w:p>
      <w:r>
        <w:t>- Misma tienda</w:t>
      </w:r>
    </w:p>
    <w:p/>
    <w:p>
      <w:r>
        <w:t>Pregunta: ¿Cuál es el principal riesgo de una mala sustitución?</w:t>
      </w:r>
    </w:p>
    <w:p>
      <w:r>
        <w:t>- Distorsionar la medición</w:t>
      </w:r>
    </w:p>
    <w:p>
      <w:r>
        <w:t>- Reducir visitas</w:t>
      </w:r>
    </w:p>
    <w:p>
      <w:r>
        <w:t>- Aumentar empleo</w:t>
      </w:r>
    </w:p>
    <w:p>
      <w:r>
        <w:t>- Cambiar la muestra nacional</w:t>
      </w:r>
    </w:p>
    <w:p/>
    <w:p>
      <w:r>
        <w:t>Pregunta: ¿Qué debe documentarse en una sustitución?</w:t>
      </w:r>
    </w:p>
    <w:p>
      <w:r>
        <w:t>- La justificación y características</w:t>
      </w:r>
    </w:p>
    <w:p>
      <w:r>
        <w:t>- Nada</w:t>
      </w:r>
    </w:p>
    <w:p>
      <w:r>
        <w:t>- Cambio de horario</w:t>
      </w:r>
    </w:p>
    <w:p>
      <w:r>
        <w:t>- Nombre del supervisor</w:t>
      </w:r>
    </w:p>
    <w:p/>
    <w:p>
      <w:r>
        <w:t>Pregunta: ¿Qué debe hacerse si un producto cambia de presentación?</w:t>
      </w:r>
    </w:p>
    <w:p>
      <w:r>
        <w:t>- Evaluar equivalencia</w:t>
      </w:r>
    </w:p>
    <w:p>
      <w:r>
        <w:t>- Ignorar cambio</w:t>
      </w:r>
    </w:p>
    <w:p>
      <w:r>
        <w:t>- Cambiar ciudad</w:t>
      </w:r>
    </w:p>
    <w:p>
      <w:r>
        <w:t>- Cancelar fuente</w:t>
      </w:r>
    </w:p>
    <w:p/>
    <w:p>
      <w:r>
        <w:t>Pregunta: ¿Qué representa un específico para el índice?</w:t>
      </w:r>
    </w:p>
    <w:p>
      <w:r>
        <w:t>- Una observación concreta de precio</w:t>
      </w:r>
    </w:p>
    <w:p>
      <w:r>
        <w:t>- Un promedio estatal</w:t>
      </w:r>
    </w:p>
    <w:p>
      <w:r>
        <w:t>- Un promedio nacional</w:t>
      </w:r>
    </w:p>
    <w:p>
      <w:r>
        <w:t>- Una categoría económica</w:t>
      </w:r>
    </w:p>
    <w:p/>
    <w:p>
      <w:r>
        <w:t>Pregunta: ¿Por qué se requiere uniformidad metodológica?</w:t>
      </w:r>
    </w:p>
    <w:p>
      <w:r>
        <w:t>- Para asegurar comparabilidad</w:t>
      </w:r>
    </w:p>
    <w:p>
      <w:r>
        <w:t>- Para incrementar ventas</w:t>
      </w:r>
    </w:p>
    <w:p>
      <w:r>
        <w:t>- Para reducir personal</w:t>
      </w:r>
    </w:p>
    <w:p>
      <w:r>
        <w:t>- Para cambiar ponderadores</w:t>
      </w:r>
    </w:p>
    <w:p/>
    <w:p>
      <w:r>
        <w:t>Pregunta: ¿Qué información es indispensable al sustituir?</w:t>
      </w:r>
    </w:p>
    <w:p>
      <w:r>
        <w:t>- Características del producto</w:t>
      </w:r>
    </w:p>
    <w:p>
      <w:r>
        <w:t>- Estado civil del informante</w:t>
      </w:r>
    </w:p>
    <w:p>
      <w:r>
        <w:t>- Flujo de clientes</w:t>
      </w:r>
    </w:p>
    <w:p>
      <w:r>
        <w:t>- Cantidad de empleados</w:t>
      </w:r>
    </w:p>
    <w:p/>
    <w:p>
      <w:r>
        <w:t>Pregunta: ¿Qué debe prevalecer en la decisión de sustitución?</w:t>
      </w:r>
    </w:p>
    <w:p>
      <w:r>
        <w:t>- Criterios metodológicos</w:t>
      </w:r>
    </w:p>
    <w:p>
      <w:r>
        <w:t>- Opinión personal</w:t>
      </w:r>
    </w:p>
    <w:p>
      <w:r>
        <w:t>- Conveniencia del informante</w:t>
      </w:r>
    </w:p>
    <w:p>
      <w:r>
        <w:t>- Velocidad de captura</w:t>
      </w:r>
    </w:p>
    <w:p/>
    <w:p>
      <w:r>
        <w:t>Pregunta: ¿Qué ayuda a detectar inconsistencias?</w:t>
      </w:r>
    </w:p>
    <w:p>
      <w:r>
        <w:t>- Validación de observaciones</w:t>
      </w:r>
    </w:p>
    <w:p>
      <w:r>
        <w:t>- Mayor velocidad</w:t>
      </w:r>
    </w:p>
    <w:p>
      <w:r>
        <w:t>- Menor supervisión</w:t>
      </w:r>
    </w:p>
    <w:p>
      <w:r>
        <w:t>- Cambios frecuentes</w:t>
      </w:r>
    </w:p>
    <w:p/>
    <w:p>
      <w:r>
        <w:t>Pregunta: ¿Qué debe hacerse cuando existen diferencias relevantes?</w:t>
      </w:r>
    </w:p>
    <w:p>
      <w:r>
        <w:t>- Revisar y documentar</w:t>
      </w:r>
    </w:p>
    <w:p>
      <w:r>
        <w:t>- Ignorar</w:t>
      </w:r>
    </w:p>
    <w:p>
      <w:r>
        <w:t>- Modificar datos</w:t>
      </w:r>
    </w:p>
    <w:p>
      <w:r>
        <w:t>- Eliminar registros</w:t>
      </w:r>
    </w:p>
    <w:p/>
    <w:p>
      <w:r>
        <w:t>Pregunta: ¿La comparabilidad afecta la calidad del índice?</w:t>
      </w:r>
    </w:p>
    <w:p>
      <w:r>
        <w:t>- Sí</w:t>
      </w:r>
    </w:p>
    <w:p>
      <w:r>
        <w:t>- No</w:t>
      </w:r>
    </w:p>
    <w:p>
      <w:r>
        <w:t>- Parcialmente</w:t>
      </w:r>
    </w:p>
    <w:p>
      <w:r>
        <w:t>- Nunca</w:t>
      </w:r>
    </w:p>
    <w:p/>
    <w:p>
      <w:r>
        <w:t>Pregunta: ¿Qué busca preservar la metodología de sustitución?</w:t>
      </w:r>
    </w:p>
    <w:p>
      <w:r>
        <w:t>- La calidad estadística</w:t>
      </w:r>
    </w:p>
    <w:p>
      <w:r>
        <w:t>- La rentabilidad</w:t>
      </w:r>
    </w:p>
    <w:p>
      <w:r>
        <w:t>- La recaudación fiscal</w:t>
      </w:r>
    </w:p>
    <w:p>
      <w:r>
        <w:t>- Las ventas</w:t>
      </w:r>
    </w:p>
    <w:p/>
    <w:p>
      <w:r>
        <w:t>Pregunta: ¿Cuál es la función principal del investigador de campo?</w:t>
      </w:r>
    </w:p>
    <w:p>
      <w:r>
        <w:t>- Captar información de calidad</w:t>
      </w:r>
    </w:p>
    <w:p>
      <w:r>
        <w:t>- Realizar ventas</w:t>
      </w:r>
    </w:p>
    <w:p>
      <w:r>
        <w:t>- Coordinar transporte</w:t>
      </w:r>
    </w:p>
    <w:p>
      <w:r>
        <w:t>- Auditar comercios</w:t>
      </w:r>
    </w:p>
    <w:p/>
    <w:p>
      <w:r>
        <w:t>Pregunta: ¿Qué debe hacer antes de registrar un precio?</w:t>
      </w:r>
    </w:p>
    <w:p>
      <w:r>
        <w:t>- Confirmar que corresponde al producto seleccionado</w:t>
      </w:r>
    </w:p>
    <w:p>
      <w:r>
        <w:t>- Preguntar a clientes</w:t>
      </w:r>
    </w:p>
    <w:p>
      <w:r>
        <w:t>- Revisar utilidades</w:t>
      </w:r>
    </w:p>
    <w:p>
      <w:r>
        <w:t>- Comparar competencia</w:t>
      </w:r>
    </w:p>
    <w:p/>
    <w:p>
      <w:r>
        <w:t>Pregunta: ¿Qué debe registrarse en cada visita?</w:t>
      </w:r>
    </w:p>
    <w:p>
      <w:r>
        <w:t>- El precio realmente observado</w:t>
      </w:r>
    </w:p>
    <w:p>
      <w:r>
        <w:t>- El precio estimado</w:t>
      </w:r>
    </w:p>
    <w:p>
      <w:r>
        <w:t>- El precio más frecuente</w:t>
      </w:r>
    </w:p>
    <w:p>
      <w:r>
        <w:t>- El precio histórico</w:t>
      </w:r>
    </w:p>
    <w:p/>
    <w:p>
      <w:r>
        <w:t>Pregunta: ¿Cuál es una fuente de error frecuente?</w:t>
      </w:r>
    </w:p>
    <w:p>
      <w:r>
        <w:t>- Registrar un producto equivocado</w:t>
      </w:r>
    </w:p>
    <w:p>
      <w:r>
        <w:t>- Verificar datos</w:t>
      </w:r>
    </w:p>
    <w:p>
      <w:r>
        <w:t>- Revisar incidencias</w:t>
      </w:r>
    </w:p>
    <w:p>
      <w:r>
        <w:t>- Seguir lineamientos</w:t>
      </w:r>
    </w:p>
    <w:p/>
    <w:p>
      <w:r>
        <w:t>Pregunta: ¿Qué debe hacerse cuando un precio parece inusual?</w:t>
      </w:r>
    </w:p>
    <w:p>
      <w:r>
        <w:t>- Verificar la información</w:t>
      </w:r>
    </w:p>
    <w:p>
      <w:r>
        <w:t>- Ignorarlo</w:t>
      </w:r>
    </w:p>
    <w:p>
      <w:r>
        <w:t>- Sustituirlo</w:t>
      </w:r>
    </w:p>
    <w:p>
      <w:r>
        <w:t>- Promediarlo</w:t>
      </w:r>
    </w:p>
    <w:p/>
    <w:p>
      <w:r>
        <w:t>Pregunta: ¿Por qué es importante la supervisión?</w:t>
      </w:r>
    </w:p>
    <w:p>
      <w:r>
        <w:t>- Permite detectar errores</w:t>
      </w:r>
    </w:p>
    <w:p>
      <w:r>
        <w:t>- Reduce la muestra</w:t>
      </w:r>
    </w:p>
    <w:p>
      <w:r>
        <w:t>- Aumenta precios</w:t>
      </w:r>
    </w:p>
    <w:p>
      <w:r>
        <w:t>- Cambia resultados</w:t>
      </w:r>
    </w:p>
    <w:p/>
    <w:p>
      <w:r>
        <w:t>Pregunta: ¿Qué contribuye a la calidad de la información?</w:t>
      </w:r>
    </w:p>
    <w:p>
      <w:r>
        <w:t>- Verificación constante</w:t>
      </w:r>
    </w:p>
    <w:p>
      <w:r>
        <w:t>- Rapidez extrema</w:t>
      </w:r>
    </w:p>
    <w:p>
      <w:r>
        <w:t>- Menos revisiones</w:t>
      </w:r>
    </w:p>
    <w:p>
      <w:r>
        <w:t>- Menos capacitación</w:t>
      </w:r>
    </w:p>
    <w:p/>
    <w:p>
      <w:r>
        <w:t>Pregunta: ¿Qué debe evitarse durante la captura?</w:t>
      </w:r>
    </w:p>
    <w:p>
      <w:r>
        <w:t>- Suposiciones personales</w:t>
      </w:r>
    </w:p>
    <w:p>
      <w:r>
        <w:t>- Verificación</w:t>
      </w:r>
    </w:p>
    <w:p>
      <w:r>
        <w:t>- Validación</w:t>
      </w:r>
    </w:p>
    <w:p>
      <w:r>
        <w:t>- Documentación</w:t>
      </w:r>
    </w:p>
    <w:p/>
    <w:p>
      <w:r>
        <w:t>Pregunta: ¿Qué debe registrar el investigador ante una incidencia?</w:t>
      </w:r>
    </w:p>
    <w:p>
      <w:r>
        <w:t>- Lo ocurrido realmente</w:t>
      </w:r>
    </w:p>
    <w:p>
      <w:r>
        <w:t>- Una estimación</w:t>
      </w:r>
    </w:p>
    <w:p>
      <w:r>
        <w:t>- Un valor promedio</w:t>
      </w:r>
    </w:p>
    <w:p>
      <w:r>
        <w:t>- Información ficticia</w:t>
      </w:r>
    </w:p>
    <w:p/>
    <w:p>
      <w:r>
        <w:t>Pregunta: ¿Qué ayuda a reducir errores de captura?</w:t>
      </w:r>
    </w:p>
    <w:p>
      <w:r>
        <w:t>- Revisar los datos antes del envío</w:t>
      </w:r>
    </w:p>
    <w:p>
      <w:r>
        <w:t>- Menos tiempo en campo</w:t>
      </w:r>
    </w:p>
    <w:p>
      <w:r>
        <w:t>- Menos validaciones</w:t>
      </w:r>
    </w:p>
    <w:p>
      <w:r>
        <w:t>- Menos supervisión</w:t>
      </w:r>
    </w:p>
    <w:p/>
    <w:p>
      <w:r>
        <w:t>Pregunta: ¿Qué debe hacerse si falta información?</w:t>
      </w:r>
    </w:p>
    <w:p>
      <w:r>
        <w:t>- Reportar la incidencia</w:t>
      </w:r>
    </w:p>
    <w:p>
      <w:r>
        <w:t>- Inventar datos</w:t>
      </w:r>
    </w:p>
    <w:p>
      <w:r>
        <w:t>- Copiar de otra fuente</w:t>
      </w:r>
    </w:p>
    <w:p>
      <w:r>
        <w:t>- Omitir la visita</w:t>
      </w:r>
    </w:p>
    <w:p/>
    <w:p>
      <w:r>
        <w:t>Pregunta: ¿Cuál es el propósito de las validaciones?</w:t>
      </w:r>
    </w:p>
    <w:p>
      <w:r>
        <w:t>- Detectar inconsistencias</w:t>
      </w:r>
    </w:p>
    <w:p>
      <w:r>
        <w:t>- Aumentar entrevistas</w:t>
      </w:r>
    </w:p>
    <w:p>
      <w:r>
        <w:t>- Reducir observaciones</w:t>
      </w:r>
    </w:p>
    <w:p>
      <w:r>
        <w:t>- Modificar precios</w:t>
      </w:r>
    </w:p>
    <w:p/>
    <w:p>
      <w:r>
        <w:t>Pregunta: ¿Qué permite una buena capacitación?</w:t>
      </w:r>
    </w:p>
    <w:p>
      <w:r>
        <w:t>- Mayor calidad estadística</w:t>
      </w:r>
    </w:p>
    <w:p>
      <w:r>
        <w:t>- Menos visitas</w:t>
      </w:r>
    </w:p>
    <w:p>
      <w:r>
        <w:t>- Menos productos</w:t>
      </w:r>
    </w:p>
    <w:p>
      <w:r>
        <w:t>- Más sustituciones</w:t>
      </w:r>
    </w:p>
    <w:p/>
    <w:p>
      <w:r>
        <w:t>Pregunta: ¿Qué característica debe tener un dato estadístico?</w:t>
      </w:r>
    </w:p>
    <w:p>
      <w:r>
        <w:t>- Confiabilidad</w:t>
      </w:r>
    </w:p>
    <w:p>
      <w:r>
        <w:t>- Popularidad</w:t>
      </w:r>
    </w:p>
    <w:p>
      <w:r>
        <w:t>- Rapidez</w:t>
      </w:r>
    </w:p>
    <w:p>
      <w:r>
        <w:t>- Conveniencia</w:t>
      </w:r>
    </w:p>
    <w:p/>
    <w:p>
      <w:r>
        <w:t>Pregunta: ¿Qué debe hacerse después de una jornada de campo?</w:t>
      </w:r>
    </w:p>
    <w:p>
      <w:r>
        <w:t>- Revisar la información capturada</w:t>
      </w:r>
    </w:p>
    <w:p>
      <w:r>
        <w:t>- Eliminar registros antiguos</w:t>
      </w:r>
    </w:p>
    <w:p>
      <w:r>
        <w:t>- Cambiar productos</w:t>
      </w:r>
    </w:p>
    <w:p>
      <w:r>
        <w:t>- Modificar resultados</w:t>
      </w:r>
    </w:p>
    <w:p/>
    <w:p>
      <w:r>
        <w:t>Pregunta: ¿Qué ayuda a generar confianza con un informante?</w:t>
      </w:r>
    </w:p>
    <w:p>
      <w:r>
        <w:t>- Trato profesional y respetuoso</w:t>
      </w:r>
    </w:p>
    <w:p>
      <w:r>
        <w:t>- Presión constante</w:t>
      </w:r>
    </w:p>
    <w:p>
      <w:r>
        <w:t>- Argumentos comerciales</w:t>
      </w:r>
    </w:p>
    <w:p>
      <w:r>
        <w:t>- Promesas personales</w:t>
      </w:r>
    </w:p>
    <w:p/>
    <w:p>
      <w:r>
        <w:t>Pregunta: ¿Un investigador puede modificar precios para corregir errores?</w:t>
      </w:r>
    </w:p>
    <w:p>
      <w:r>
        <w:t>- No, debe aplicar el procedimiento establecido</w:t>
      </w:r>
    </w:p>
    <w:p>
      <w:r>
        <w:t>- Sí</w:t>
      </w:r>
    </w:p>
    <w:p>
      <w:r>
        <w:t>- Solo parcialmente</w:t>
      </w:r>
    </w:p>
    <w:p>
      <w:r>
        <w:t>- Siempre</w:t>
      </w:r>
    </w:p>
    <w:p/>
    <w:p>
      <w:r>
        <w:t>Pregunta: ¿Qué debe prevalecer en el levantamiento?</w:t>
      </w:r>
    </w:p>
    <w:p>
      <w:r>
        <w:t>- Objetividad</w:t>
      </w:r>
    </w:p>
    <w:p>
      <w:r>
        <w:t>- Opinión personal</w:t>
      </w:r>
    </w:p>
    <w:p>
      <w:r>
        <w:t>- Preferencias</w:t>
      </w:r>
    </w:p>
    <w:p>
      <w:r>
        <w:t>- Experiencia propia</w:t>
      </w:r>
    </w:p>
    <w:p/>
    <w:p>
      <w:r>
        <w:t>Pregunta: ¿Qué debe hacerse cuando el sistema detecta una anomalía?</w:t>
      </w:r>
    </w:p>
    <w:p>
      <w:r>
        <w:t>- Revisarla</w:t>
      </w:r>
    </w:p>
    <w:p>
      <w:r>
        <w:t>- Ignorarla</w:t>
      </w:r>
    </w:p>
    <w:p>
      <w:r>
        <w:t>- Eliminarla</w:t>
      </w:r>
    </w:p>
    <w:p>
      <w:r>
        <w:t>- Compartirla</w:t>
      </w:r>
    </w:p>
    <w:p/>
    <w:p>
      <w:r>
        <w:t>Pregunta: ¿Cuál es el objetivo de la validación estadística?</w:t>
      </w:r>
    </w:p>
    <w:p>
      <w:r>
        <w:t>- Garantizar calidad</w:t>
      </w:r>
    </w:p>
    <w:p>
      <w:r>
        <w:t>- Aumentar población</w:t>
      </w:r>
    </w:p>
    <w:p>
      <w:r>
        <w:t>- Reducir inflación</w:t>
      </w:r>
    </w:p>
    <w:p>
      <w:r>
        <w:t>- Cambiar resultados</w:t>
      </w:r>
    </w:p>
    <w:p/>
    <w:p>
      <w:r>
        <w:t>Pregunta: ¿Qué debe hacer un investigador si tiene dudas metodológicas?</w:t>
      </w:r>
    </w:p>
    <w:p>
      <w:r>
        <w:t>- Consultar a supervisión</w:t>
      </w:r>
    </w:p>
    <w:p>
      <w:r>
        <w:t>- Inventar solución</w:t>
      </w:r>
    </w:p>
    <w:p>
      <w:r>
        <w:t>- Modificar registros</w:t>
      </w:r>
    </w:p>
    <w:p>
      <w:r>
        <w:t>- Omitir observaciones</w:t>
      </w:r>
    </w:p>
    <w:p/>
    <w:p>
      <w:r>
        <w:t>Pregunta: ¿Qué debe registrarse respecto a una incidencia?</w:t>
      </w:r>
    </w:p>
    <w:p>
      <w:r>
        <w:t>- Evidencia y descripción</w:t>
      </w:r>
    </w:p>
    <w:p>
      <w:r>
        <w:t>- Opiniones personales</w:t>
      </w:r>
    </w:p>
    <w:p>
      <w:r>
        <w:t>- Rumores</w:t>
      </w:r>
    </w:p>
    <w:p>
      <w:r>
        <w:t>- Suposiciones</w:t>
      </w:r>
    </w:p>
    <w:p/>
    <w:p>
      <w:r>
        <w:t>Pregunta: ¿Qué busca la consistencia de datos?</w:t>
      </w:r>
    </w:p>
    <w:p>
      <w:r>
        <w:t>- Información coherente</w:t>
      </w:r>
    </w:p>
    <w:p>
      <w:r>
        <w:t>- Más visitas</w:t>
      </w:r>
    </w:p>
    <w:p>
      <w:r>
        <w:t>- Menos trabajo</w:t>
      </w:r>
    </w:p>
    <w:p>
      <w:r>
        <w:t>- Más sustituciones</w:t>
      </w:r>
    </w:p>
    <w:p/>
    <w:p>
      <w:r>
        <w:t>Pregunta: ¿Qué favorece una observación correcta?</w:t>
      </w:r>
    </w:p>
    <w:p>
      <w:r>
        <w:t>- Atención al detalle</w:t>
      </w:r>
    </w:p>
    <w:p>
      <w:r>
        <w:t>- Velocidad excesiva</w:t>
      </w:r>
    </w:p>
    <w:p>
      <w:r>
        <w:t>- Memorización</w:t>
      </w:r>
    </w:p>
    <w:p>
      <w:r>
        <w:t>- Improvisación</w:t>
      </w:r>
    </w:p>
    <w:p/>
    <w:p>
      <w:r>
        <w:t>Pregunta: ¿Qué debe prevalecer sobre la rapidez?</w:t>
      </w:r>
    </w:p>
    <w:p>
      <w:r>
        <w:t>- La calidad del dato</w:t>
      </w:r>
    </w:p>
    <w:p>
      <w:r>
        <w:t>- La cantidad de visitas</w:t>
      </w:r>
    </w:p>
    <w:p>
      <w:r>
        <w:t>- La cantidad de productos</w:t>
      </w:r>
    </w:p>
    <w:p>
      <w:r>
        <w:t>- La duración de la jornada</w:t>
      </w:r>
    </w:p>
    <w:p/>
    <w:p>
      <w:r>
        <w:t>Pregunta: ¿Qué principio protege la información proporcionada por los informantes?</w:t>
      </w:r>
    </w:p>
    <w:p>
      <w:r>
        <w:t>- Confidencialidad</w:t>
      </w:r>
    </w:p>
    <w:p>
      <w:r>
        <w:t>- Publicidad</w:t>
      </w:r>
    </w:p>
    <w:p>
      <w:r>
        <w:t>- Competencia</w:t>
      </w:r>
    </w:p>
    <w:p>
      <w:r>
        <w:t>- Mercadotecnia</w:t>
      </w:r>
    </w:p>
    <w:p/>
    <w:p>
      <w:r>
        <w:t>Pregunta: ¿Puede compartirse información individual de un establecimiento?</w:t>
      </w:r>
    </w:p>
    <w:p>
      <w:r>
        <w:t>- No</w:t>
      </w:r>
    </w:p>
    <w:p>
      <w:r>
        <w:t>- Sí</w:t>
      </w:r>
    </w:p>
    <w:p>
      <w:r>
        <w:t>- Solo verbalmente</w:t>
      </w:r>
    </w:p>
    <w:p>
      <w:r>
        <w:t>- Solo con colegas</w:t>
      </w:r>
    </w:p>
    <w:p/>
    <w:p>
      <w:r>
        <w:t>Pregunta: ¿Qué debe hacer el investigador con información sensible?</w:t>
      </w:r>
    </w:p>
    <w:p>
      <w:r>
        <w:t>- Resguardarla</w:t>
      </w:r>
    </w:p>
    <w:p>
      <w:r>
        <w:t>- Difundirla</w:t>
      </w:r>
    </w:p>
    <w:p>
      <w:r>
        <w:t>- Publicarla</w:t>
      </w:r>
    </w:p>
    <w:p>
      <w:r>
        <w:t>- Compartirla</w:t>
      </w:r>
    </w:p>
    <w:p/>
    <w:p>
      <w:r>
        <w:t>Pregunta: ¿Qué valor es indispensable en el trabajo estadístico?</w:t>
      </w:r>
    </w:p>
    <w:p>
      <w:r>
        <w:t>- Honestidad</w:t>
      </w:r>
    </w:p>
    <w:p>
      <w:r>
        <w:t>- Popularidad</w:t>
      </w:r>
    </w:p>
    <w:p>
      <w:r>
        <w:t>- Rapidez</w:t>
      </w:r>
    </w:p>
    <w:p>
      <w:r>
        <w:t>- Creatividad</w:t>
      </w:r>
    </w:p>
    <w:p/>
    <w:p>
      <w:r>
        <w:t>Pregunta: ¿Qué debe hacerse si un informante solicita información oficial?</w:t>
      </w:r>
    </w:p>
    <w:p>
      <w:r>
        <w:t>- Canalizarlo por los medios establecidos</w:t>
      </w:r>
    </w:p>
    <w:p>
      <w:r>
        <w:t>- Ignorarlo</w:t>
      </w:r>
    </w:p>
    <w:p>
      <w:r>
        <w:t>- Compartir datos reservados</w:t>
      </w:r>
    </w:p>
    <w:p>
      <w:r>
        <w:t>- Inventar respuestas</w:t>
      </w:r>
    </w:p>
    <w:p/>
    <w:p>
      <w:r>
        <w:t>Pregunta: ¿Qué debe evitar un investigador?</w:t>
      </w:r>
    </w:p>
    <w:p>
      <w:r>
        <w:t>- Alterar información</w:t>
      </w:r>
    </w:p>
    <w:p>
      <w:r>
        <w:t>- Verificar registros</w:t>
      </w:r>
    </w:p>
    <w:p>
      <w:r>
        <w:t>- Documentar incidencias</w:t>
      </w:r>
    </w:p>
    <w:p>
      <w:r>
        <w:t>- Consultar dudas</w:t>
      </w:r>
    </w:p>
    <w:p/>
    <w:p>
      <w:r>
        <w:t>Pregunta: ¿Qué fortalece la credibilidad institucional?</w:t>
      </w:r>
    </w:p>
    <w:p>
      <w:r>
        <w:t>- Datos confiables</w:t>
      </w:r>
    </w:p>
    <w:p>
      <w:r>
        <w:t>- Más publicidad</w:t>
      </w:r>
    </w:p>
    <w:p>
      <w:r>
        <w:t>- Más visitas</w:t>
      </w:r>
    </w:p>
    <w:p>
      <w:r>
        <w:t>- Más encuestas</w:t>
      </w:r>
    </w:p>
    <w:p/>
    <w:p>
      <w:r>
        <w:t>Pregunta: ¿Qué ocurre si se modifica información sin autorización?</w:t>
      </w:r>
    </w:p>
    <w:p>
      <w:r>
        <w:t>- Se compromete la calidad estadística</w:t>
      </w:r>
    </w:p>
    <w:p>
      <w:r>
        <w:t>- Mejora la calidad</w:t>
      </w:r>
    </w:p>
    <w:p>
      <w:r>
        <w:t>- Reduce incidencias</w:t>
      </w:r>
    </w:p>
    <w:p>
      <w:r>
        <w:t>- Aumenta la productividad</w:t>
      </w:r>
    </w:p>
    <w:p/>
    <w:p>
      <w:r>
        <w:t>Pregunta: ¿Cómo debe actuar un investigador ante presión de un informante?</w:t>
      </w:r>
    </w:p>
    <w:p>
      <w:r>
        <w:t>- Manteniendo objetividad</w:t>
      </w:r>
    </w:p>
    <w:p>
      <w:r>
        <w:t>- Aceptando cambios</w:t>
      </w:r>
    </w:p>
    <w:p>
      <w:r>
        <w:t>- Negociando precios</w:t>
      </w:r>
    </w:p>
    <w:p>
      <w:r>
        <w:t>- Ajustando registros</w:t>
      </w:r>
    </w:p>
    <w:p/>
    <w:p>
      <w:r>
        <w:t>Pregunta: ¿Cuál es el objetivo final del levantamiento de precios?</w:t>
      </w:r>
    </w:p>
    <w:p>
      <w:r>
        <w:t>- Obtener información confiable</w:t>
      </w:r>
    </w:p>
    <w:p>
      <w:r>
        <w:t>- Incrementar ventas</w:t>
      </w:r>
    </w:p>
    <w:p>
      <w:r>
        <w:t>- Mejorar utilidades</w:t>
      </w:r>
    </w:p>
    <w:p>
      <w:r>
        <w:t>- Controlar mercados</w:t>
      </w:r>
    </w:p>
    <w:p/>
    <w:p>
      <w:r>
        <w:t>Pregunta: Un informante ofrece un regalo al investigador. ¿Qué debe hacer?</w:t>
      </w:r>
    </w:p>
    <w:p>
      <w:r>
        <w:t>- Rechazarlo y actuar conforme a la normativa</w:t>
      </w:r>
    </w:p>
    <w:p>
      <w:r>
        <w:t>- Aceptarlo</w:t>
      </w:r>
    </w:p>
    <w:p>
      <w:r>
        <w:t>- Negociarlo</w:t>
      </w:r>
    </w:p>
    <w:p>
      <w:r>
        <w:t>- Compartirlo</w:t>
      </w:r>
    </w:p>
    <w:p/>
    <w:p>
      <w:r>
        <w:t>Pregunta: Si un precio no puede verificarse, ¿qué procede?</w:t>
      </w:r>
    </w:p>
    <w:p>
      <w:r>
        <w:t>- Aplicar la metodología establecida</w:t>
      </w:r>
    </w:p>
    <w:p>
      <w:r>
        <w:t>- Inventarlo</w:t>
      </w:r>
    </w:p>
    <w:p>
      <w:r>
        <w:t>- Estimarlo libremente</w:t>
      </w:r>
    </w:p>
    <w:p>
      <w:r>
        <w:t>- Copiar otro precio</w:t>
      </w:r>
    </w:p>
    <w:p/>
    <w:p>
      <w:r>
        <w:t>Pregunta: ¿Qué debe hacer un investigador al detectar un error propio?</w:t>
      </w:r>
    </w:p>
    <w:p>
      <w:r>
        <w:t>- Reportarlo y corregirlo conforme al procedimiento</w:t>
      </w:r>
    </w:p>
    <w:p>
      <w:r>
        <w:t>- Ocultarlo</w:t>
      </w:r>
    </w:p>
    <w:p>
      <w:r>
        <w:t>- Ignorarlo</w:t>
      </w:r>
    </w:p>
    <w:p>
      <w:r>
        <w:t>- Borrarlo</w:t>
      </w:r>
    </w:p>
    <w:p/>
    <w:p>
      <w:r>
        <w:t>Pregunta: ¿Qué debe proteger siempre el investigador?</w:t>
      </w:r>
    </w:p>
    <w:p>
      <w:r>
        <w:t>- La integridad de los datos</w:t>
      </w:r>
    </w:p>
    <w:p>
      <w:r>
        <w:t>- La publicidad del negocio</w:t>
      </w:r>
    </w:p>
    <w:p>
      <w:r>
        <w:t>- Las promociones</w:t>
      </w:r>
    </w:p>
    <w:p>
      <w:r>
        <w:t>- Las ventas</w:t>
      </w:r>
    </w:p>
    <w:p/>
    <w:p>
      <w:r>
        <w:t>Pregunta: ¿Qué favorece la transparencia institucional?</w:t>
      </w:r>
    </w:p>
    <w:p>
      <w:r>
        <w:t>- Procesos documentados</w:t>
      </w:r>
    </w:p>
    <w:p>
      <w:r>
        <w:t>- Menos control</w:t>
      </w:r>
    </w:p>
    <w:p>
      <w:r>
        <w:t>- Menos supervisión</w:t>
      </w:r>
    </w:p>
    <w:p>
      <w:r>
        <w:t>- Menos evidencia</w:t>
      </w:r>
    </w:p>
    <w:p/>
    <w:p>
      <w:r>
        <w:t>Pregunta: ¿Qué debe hacerse ante una observación inconsistente?</w:t>
      </w:r>
    </w:p>
    <w:p>
      <w:r>
        <w:t>- Revisarla antes de validarla</w:t>
      </w:r>
    </w:p>
    <w:p>
      <w:r>
        <w:t>- Publicarla</w:t>
      </w:r>
    </w:p>
    <w:p>
      <w:r>
        <w:t>- Eliminarla</w:t>
      </w:r>
    </w:p>
    <w:p>
      <w:r>
        <w:t>- Ignorarla</w:t>
      </w:r>
    </w:p>
    <w:p/>
    <w:p>
      <w:r>
        <w:t>Pregunta: ¿Qué permite una adecuada documentación?</w:t>
      </w:r>
    </w:p>
    <w:p>
      <w:r>
        <w:t>- Seguimiento y auditoría</w:t>
      </w:r>
    </w:p>
    <w:p>
      <w:r>
        <w:t>- Menos visitas</w:t>
      </w:r>
    </w:p>
    <w:p>
      <w:r>
        <w:t>- Menos capacitación</w:t>
      </w:r>
    </w:p>
    <w:p>
      <w:r>
        <w:t>- Más rapidez</w:t>
      </w:r>
    </w:p>
    <w:p/>
    <w:p>
      <w:r>
        <w:t>Pregunta: ¿Qué debe evitar un investigador durante una entrevista?</w:t>
      </w:r>
    </w:p>
    <w:p>
      <w:r>
        <w:t>- Influir en las respuestas</w:t>
      </w:r>
    </w:p>
    <w:p>
      <w:r>
        <w:t>- Escuchar</w:t>
      </w:r>
    </w:p>
    <w:p>
      <w:r>
        <w:t>- Registrar datos</w:t>
      </w:r>
    </w:p>
    <w:p>
      <w:r>
        <w:t>- Aclarar dudas</w:t>
      </w:r>
    </w:p>
    <w:p/>
    <w:p>
      <w:r>
        <w:t>Pregunta: ¿Cuál es una característica de la información estadística de calidad?</w:t>
      </w:r>
    </w:p>
    <w:p>
      <w:r>
        <w:t>- Exactitud</w:t>
      </w:r>
    </w:p>
    <w:p>
      <w:r>
        <w:t>- Popularidad</w:t>
      </w:r>
    </w:p>
    <w:p>
      <w:r>
        <w:t>- Rapidez</w:t>
      </w:r>
    </w:p>
    <w:p>
      <w:r>
        <w:t>- Conveniencia</w:t>
      </w:r>
    </w:p>
    <w:p/>
    <w:p>
      <w:r>
        <w:t>Pregunta: ¿Qué debe hacerse si una incidencia se repite constantemente?</w:t>
      </w:r>
    </w:p>
    <w:p>
      <w:r>
        <w:t>- Reportarla para análisis</w:t>
      </w:r>
    </w:p>
    <w:p>
      <w:r>
        <w:t>- Ignorarla</w:t>
      </w:r>
    </w:p>
    <w:p>
      <w:r>
        <w:t>- Cambiar datos</w:t>
      </w:r>
    </w:p>
    <w:p>
      <w:r>
        <w:t>- Eliminar registros</w:t>
      </w:r>
    </w:p>
    <w:p/>
    <w:p>
      <w:r>
        <w:t>Pregunta: ¿Qué contribuye a la confianza pública en las estadísticas?</w:t>
      </w:r>
    </w:p>
    <w:p>
      <w:r>
        <w:t>- Procesos objetivos</w:t>
      </w:r>
    </w:p>
    <w:p>
      <w:r>
        <w:t>- Opiniones personales</w:t>
      </w:r>
    </w:p>
    <w:p>
      <w:r>
        <w:t>- Promociones</w:t>
      </w:r>
    </w:p>
    <w:p>
      <w:r>
        <w:t>- Publicidad</w:t>
      </w:r>
    </w:p>
    <w:p/>
    <w:p>
      <w:r>
        <w:t>Pregunta: ¿Qué debe fundamentar una decisión metodológica?</w:t>
      </w:r>
    </w:p>
    <w:p>
      <w:r>
        <w:t>- Criterios técnicos</w:t>
      </w:r>
    </w:p>
    <w:p>
      <w:r>
        <w:t>- Preferencias personales</w:t>
      </w:r>
    </w:p>
    <w:p>
      <w:r>
        <w:t>- Costumbre</w:t>
      </w:r>
    </w:p>
    <w:p>
      <w:r>
        <w:t>- Intuición</w:t>
      </w:r>
    </w:p>
    <w:p/>
    <w:p>
      <w:r>
        <w:t>Pregunta: ¿Qué protege la confidencialidad?</w:t>
      </w:r>
    </w:p>
    <w:p>
      <w:r>
        <w:t>- La identidad y datos de las fuentes</w:t>
      </w:r>
    </w:p>
    <w:p>
      <w:r>
        <w:t>- Las promociones</w:t>
      </w:r>
    </w:p>
    <w:p>
      <w:r>
        <w:t>- Las ventas</w:t>
      </w:r>
    </w:p>
    <w:p>
      <w:r>
        <w:t>- Los horarios</w:t>
      </w:r>
    </w:p>
    <w:p/>
    <w:p>
      <w:r>
        <w:t>Pregunta: ¿Qué elemento es clave en la producción estadística?</w:t>
      </w:r>
    </w:p>
    <w:p>
      <w:r>
        <w:t>- Calidad de los datos</w:t>
      </w:r>
    </w:p>
    <w:p>
      <w:r>
        <w:t>- Velocidad únicamente</w:t>
      </w:r>
    </w:p>
    <w:p>
      <w:r>
        <w:t>- Cantidad de personal</w:t>
      </w:r>
    </w:p>
    <w:p>
      <w:r>
        <w:t>- Tamaño de la ciudad</w:t>
      </w:r>
    </w:p>
    <w:p/>
    <w:p>
      <w:r>
        <w:t>Pregunta: ¿Cuál es el propósito final de todas las etapas del proceso?</w:t>
      </w:r>
    </w:p>
    <w:p>
      <w:r>
        <w:t>- Generar estadísticas confiables para la sociedad</w:t>
      </w:r>
    </w:p>
    <w:p>
      <w:r>
        <w:t>- Incrementar ventas</w:t>
      </w:r>
    </w:p>
    <w:p>
      <w:r>
        <w:t>- Fiscalizar negocios</w:t>
      </w:r>
    </w:p>
    <w:p>
      <w:r>
        <w:t>- Promocionar productos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